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Verificación de Reproducibilidad del Modelo Desplegable</w:t>
      </w:r>
    </w:p>
    <w:p>
      <w:pPr>
        <w:jc w:val="center"/>
      </w:pPr>
      <w:r>
        <w:rPr>
          <w:color w:val="4472C4"/>
          <w:sz w:val="28"/>
        </w:rPr>
        <w:t>Fase 3 - Turkish Music Emotion Recognition</w:t>
      </w:r>
    </w:p>
    <w:p/>
    <w:p>
      <w:pPr>
        <w:jc w:val="center"/>
      </w:pPr>
      <w:r>
        <w:rPr>
          <w:b/>
        </w:rPr>
        <w:t xml:space="preserve">Equipo: </w:t>
      </w:r>
      <w:r>
        <w:t>MLOps Team 24</w:t>
        <w:br/>
      </w:r>
      <w:r>
        <w:rPr>
          <w:b/>
        </w:rPr>
        <w:t xml:space="preserve">Fecha: </w:t>
      </w:r>
      <w:r>
        <w:t>17 de Noviembre, 2025</w:t>
        <w:br/>
      </w:r>
      <w:r>
        <w:t>Tecnológico de Monterrey - MNA Applied AI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Demostrar que el modelo RandomForest desplegado produce resultados consistentes en un entorno diferente al de entrenamiento, cumpliendo con los requisitos de reproducibilidad de MLOps.</w:t>
      </w:r>
    </w:p>
    <w:p>
      <w:pPr>
        <w:pStyle w:val="Heading1"/>
      </w:pPr>
      <w:r>
        <w:t>2. Resumen Ejecutivo</w:t>
      </w:r>
    </w:p>
    <w:p>
      <w:r>
        <w:rPr>
          <w:b/>
        </w:rPr>
        <w:t xml:space="preserve">Resultado: </w:t>
      </w:r>
      <w:r>
        <w:rPr>
          <w:color w:val="008000"/>
        </w:rPr>
        <w:t>✅ REPRODUCIBILIDAD VERIFICADA AL 100%</w:t>
      </w:r>
    </w:p>
    <w:p>
      <w:r>
        <w:t>El modelo desplegado en contenedor Docker produce predicciones idénticas en 3 ejecuciones independientes, demostrando reproducibilidad completa del sistema MLOps.</w:t>
      </w:r>
    </w:p>
    <w:p>
      <w:r>
        <w:br w:type="page"/>
      </w:r>
    </w:p>
    <w:p>
      <w:pPr>
        <w:pStyle w:val="Heading1"/>
      </w:pPr>
      <w:r>
        <w:t>3. Requisito 1: Dependencias Fijadas</w:t>
      </w:r>
    </w:p>
    <w:p>
      <w:r>
        <w:t>Se fijaron todas las dependencias con versiones exactas en requirements.txt para garantizar consistencia del ambiente.</w:t>
      </w:r>
    </w:p>
    <w:p>
      <w:pPr>
        <w:pStyle w:val="Heading2"/>
      </w:pPr>
      <w:r>
        <w:t>Configuración:</w:t>
      </w:r>
    </w:p>
    <w:p>
      <w:pPr>
        <w:pStyle w:val="ListBullet"/>
      </w:pPr>
      <w:r>
        <w:t>171 dependencias con versiones exactas (==)</w:t>
      </w:r>
    </w:p>
    <w:p>
      <w:pPr>
        <w:pStyle w:val="ListBullet"/>
      </w:pPr>
      <w:r>
        <w:t>Python 3.12 especificado en Dockerfile</w:t>
      </w:r>
    </w:p>
    <w:p>
      <w:pPr>
        <w:pStyle w:val="ListBullet"/>
      </w:pPr>
      <w:r>
        <w:t>scikit-learn==1.7.2, numpy==1.26.4, pandas==2.3.3</w:t>
      </w:r>
    </w:p>
    <w:p>
      <w:pPr>
        <w:pStyle w:val="Heading2"/>
      </w:pPr>
      <w:r>
        <w:t>Evidencia - Comando:</w:t>
      </w:r>
    </w:p>
    <w:p>
      <w:pPr>
        <w:pStyle w:val="IntenseQuote"/>
      </w:pPr>
      <w:r>
        <w:t>head -20 requirements.txt</w:t>
      </w:r>
    </w:p>
    <w:p/>
    <w:p>
      <w:r>
        <w:rPr>
          <w:i/>
          <w:color w:val="C00000"/>
        </w:rPr>
        <w:t>[INSERTAR SCREENSHOT: requirements.txt mostrando versiones fijas]</w:t>
      </w:r>
    </w:p>
    <w:p>
      <w:r>
        <w:br w:type="page"/>
      </w:r>
    </w:p>
    <w:p>
      <w:pPr>
        <w:pStyle w:val="Heading1"/>
      </w:pPr>
      <w:r>
        <w:t>4. Requisito 2: Semillas Aleatorias Configuradas</w:t>
      </w:r>
    </w:p>
    <w:p>
      <w:r>
        <w:t>Se configuró random_state=42 en todos los componentes del pipeline ML para garantizar determinismo en el entrenamiento y predicciones.</w:t>
      </w:r>
    </w:p>
    <w:p>
      <w:pPr>
        <w:pStyle w:val="Heading2"/>
      </w:pPr>
      <w:r>
        <w:t>Ubicaciones verificadas:</w:t>
      </w:r>
    </w:p>
    <w:p>
      <w:pPr>
        <w:pStyle w:val="ListBullet"/>
      </w:pPr>
      <w:r>
        <w:t>acoustic_ml/modeling/train.py (random_state: int = 42)</w:t>
      </w:r>
    </w:p>
    <w:p>
      <w:pPr>
        <w:pStyle w:val="ListBullet"/>
      </w:pPr>
      <w:r>
        <w:t>acoustic_ml/modeling/sklearn_pipeline.py (4 modelos)</w:t>
      </w:r>
    </w:p>
    <w:p>
      <w:pPr>
        <w:pStyle w:val="ListBullet"/>
      </w:pPr>
      <w:r>
        <w:t>app/modeling/trainer.py (train_test_split)</w:t>
      </w:r>
    </w:p>
    <w:p>
      <w:pPr>
        <w:pStyle w:val="ListBullet"/>
      </w:pPr>
      <w:r>
        <w:t>Total: 28+ referencias en el código</w:t>
      </w:r>
    </w:p>
    <w:p>
      <w:pPr>
        <w:pStyle w:val="Heading2"/>
      </w:pPr>
      <w:r>
        <w:t>Evidencia - Comando:</w:t>
      </w:r>
    </w:p>
    <w:p>
      <w:pPr>
        <w:pStyle w:val="IntenseQuote"/>
      </w:pPr>
      <w:r>
        <w:t>grep -rn "random_state=42" ./acoustic_ml ./app --include="*.py" | head -10</w:t>
      </w:r>
    </w:p>
    <w:p/>
    <w:p>
      <w:r>
        <w:rPr>
          <w:i/>
          <w:color w:val="C00000"/>
        </w:rPr>
        <w:t>[INSERTAR SCREENSHOT: Búsqueda de random_state=42 en código]</w:t>
      </w:r>
    </w:p>
    <w:p>
      <w:r>
        <w:br w:type="page"/>
      </w:r>
    </w:p>
    <w:p>
      <w:pPr>
        <w:pStyle w:val="Heading1"/>
      </w:pPr>
      <w:r>
        <w:t>5. Requisito 3: Ambiente Limpio (Docker)</w:t>
      </w:r>
    </w:p>
    <w:p>
      <w:r>
        <w:t>El modelo se ejecuta en un contenedor Docker aislado, garantizando un ambiente limpio y reproducible independiente del sistema host.</w:t>
      </w:r>
    </w:p>
    <w:p>
      <w:pPr>
        <w:pStyle w:val="Heading2"/>
      </w:pPr>
      <w:r>
        <w:t>Configuración Docker:</w:t>
      </w:r>
    </w:p>
    <w:p>
      <w:pPr>
        <w:pStyle w:val="ListBullet"/>
      </w:pPr>
      <w:r>
        <w:t>Imagen base: python:3.12-slim</w:t>
      </w:r>
    </w:p>
    <w:p>
      <w:pPr>
        <w:pStyle w:val="ListBullet"/>
      </w:pPr>
      <w:r>
        <w:t>Contenedor: mlops_team24-web</w:t>
      </w:r>
    </w:p>
    <w:p>
      <w:pPr>
        <w:pStyle w:val="ListBullet"/>
      </w:pPr>
      <w:r>
        <w:t>Servicio: FastAPI en puerto 8000</w:t>
      </w:r>
    </w:p>
    <w:p>
      <w:pPr>
        <w:pStyle w:val="ListBullet"/>
      </w:pPr>
      <w:r>
        <w:t>Build: Multi-stage optimizado</w:t>
      </w:r>
    </w:p>
    <w:p>
      <w:pPr>
        <w:pStyle w:val="Heading2"/>
      </w:pPr>
      <w:r>
        <w:t>Evidencia - Comandos:</w:t>
      </w:r>
    </w:p>
    <w:p>
      <w:pPr>
        <w:pStyle w:val="IntenseQuote"/>
      </w:pPr>
      <w:r>
        <w:t>docker ps</w:t>
      </w:r>
    </w:p>
    <w:p>
      <w:pPr>
        <w:pStyle w:val="IntenseQuote"/>
      </w:pPr>
      <w:r>
        <w:t>curl http://localhost:8000/api/v1/health</w:t>
      </w:r>
    </w:p>
    <w:p/>
    <w:p>
      <w:r>
        <w:rPr>
          <w:i/>
          <w:color w:val="C00000"/>
        </w:rPr>
        <w:t>[INSERTAR SCREENSHOT: Docker container corriendo con status "healthy"]</w:t>
      </w:r>
    </w:p>
    <w:p>
      <w:r>
        <w:br w:type="page"/>
      </w:r>
    </w:p>
    <w:p>
      <w:pPr>
        <w:pStyle w:val="Heading1"/>
      </w:pPr>
      <w:r>
        <w:t>6. Requisito 4: Versionamiento de Artefactos</w:t>
      </w:r>
    </w:p>
    <w:p>
      <w:r>
        <w:t>Todos los artefactos clave (datos, modelos) están versionados con DVC y MLflow.</w:t>
      </w:r>
    </w:p>
    <w:p>
      <w:pPr>
        <w:pStyle w:val="Heading2"/>
      </w:pPr>
      <w:r>
        <w:t>DVC - Versionamiento de Datos:</w:t>
      </w:r>
    </w:p>
    <w:p>
      <w:pPr>
        <w:pStyle w:val="ListBullet"/>
      </w:pPr>
      <w:r>
        <w:t>Backend: AWS S3 (mlops24-haowei-bucket)</w:t>
      </w:r>
    </w:p>
    <w:p>
      <w:pPr>
        <w:pStyle w:val="ListBullet"/>
      </w:pPr>
      <w:r>
        <w:t>Archivo: data.dvc</w:t>
      </w:r>
    </w:p>
    <w:p>
      <w:pPr>
        <w:pStyle w:val="ListBullet"/>
      </w:pPr>
      <w:r>
        <w:t>Datasets: turkish_music_emotion_modified.csv, X_train, X_test</w:t>
      </w:r>
    </w:p>
    <w:p>
      <w:pPr>
        <w:pStyle w:val="Heading2"/>
      </w:pPr>
      <w:r>
        <w:t>MLflow - Versionamiento de Modelos:</w:t>
      </w:r>
    </w:p>
    <w:p>
      <w:pPr>
        <w:pStyle w:val="ListBullet"/>
      </w:pPr>
      <w:r>
        <w:t>Run ID: 081506c5db7f46e8a91e7386336d2cf3</w:t>
      </w:r>
    </w:p>
    <w:p>
      <w:pPr>
        <w:pStyle w:val="ListBullet"/>
      </w:pPr>
      <w:r>
        <w:t>Test Accuracy: 84.30%</w:t>
      </w:r>
    </w:p>
    <w:p>
      <w:pPr>
        <w:pStyle w:val="ListBullet"/>
      </w:pPr>
      <w:r>
        <w:t>Modelo: RandomForestClassifier (50 features)</w:t>
      </w:r>
    </w:p>
    <w:p>
      <w:pPr>
        <w:pStyle w:val="Heading2"/>
      </w:pPr>
      <w:r>
        <w:t>Evidencia - Comandos:</w:t>
      </w:r>
    </w:p>
    <w:p>
      <w:pPr>
        <w:pStyle w:val="IntenseQuote"/>
      </w:pPr>
      <w:r>
        <w:t>dvc status</w:t>
      </w:r>
    </w:p>
    <w:p>
      <w:pPr>
        <w:pStyle w:val="IntenseQuote"/>
      </w:pPr>
      <w:r>
        <w:t>cat baseline_metrics.json</w:t>
      </w:r>
    </w:p>
    <w:p/>
    <w:p>
      <w:r>
        <w:rPr>
          <w:i/>
          <w:color w:val="C00000"/>
        </w:rPr>
        <w:t>[INSERTAR SCREENSHOT: dvc status mostrando "up to date"]</w:t>
      </w:r>
    </w:p>
    <w:p/>
    <w:p>
      <w:r>
        <w:rPr>
          <w:i/>
          <w:color w:val="C00000"/>
        </w:rPr>
        <w:t>[INSERTAR SCREENSHOT: baseline_metrics.json con accuracy 84.30%]</w:t>
      </w:r>
    </w:p>
    <w:p>
      <w:r>
        <w:br w:type="page"/>
      </w:r>
    </w:p>
    <w:p>
      <w:pPr>
        <w:pStyle w:val="Heading1"/>
      </w:pPr>
      <w:r>
        <w:t>7. Validación Empírica de Reproducibilidad</w:t>
      </w:r>
    </w:p>
    <w:p>
      <w:r>
        <w:t>Se ejecutó un script automatizado que realiza 3 predicciones independientes sobre 5 ejemplos aleatorios y compara los resultados.</w:t>
      </w:r>
    </w:p>
    <w:p>
      <w:pPr>
        <w:pStyle w:val="Heading2"/>
      </w:pPr>
      <w:r>
        <w:t>Metodología:</w:t>
      </w:r>
    </w:p>
    <w:p>
      <w:pPr>
        <w:pStyle w:val="ListBullet"/>
      </w:pPr>
      <w:r>
        <w:t>Ambiente: Contenedor Docker (mlops_team24-web)</w:t>
      </w:r>
    </w:p>
    <w:p>
      <w:pPr>
        <w:pStyle w:val="ListBullet"/>
      </w:pPr>
      <w:r>
        <w:t>Datos: 5 ejemplos del test set (random_state=42)</w:t>
      </w:r>
    </w:p>
    <w:p>
      <w:pPr>
        <w:pStyle w:val="ListBullet"/>
      </w:pPr>
      <w:r>
        <w:t>Ejecuciones: 3 repeticiones independientes</w:t>
      </w:r>
    </w:p>
    <w:p>
      <w:pPr>
        <w:pStyle w:val="ListBullet"/>
      </w:pPr>
      <w:r>
        <w:t>Validación: Comparación bit-a-bit</w:t>
      </w:r>
    </w:p>
    <w:p>
      <w:pPr>
        <w:pStyle w:val="Heading2"/>
      </w:pPr>
      <w: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Ejemplo</w:t>
            </w:r>
          </w:p>
        </w:tc>
        <w:tc>
          <w:tcPr>
            <w:tcW w:type="dxa" w:w="2160"/>
          </w:tcPr>
          <w:p>
            <w:r>
              <w:t>Ejecución 1</w:t>
            </w:r>
          </w:p>
        </w:tc>
        <w:tc>
          <w:tcPr>
            <w:tcW w:type="dxa" w:w="2160"/>
          </w:tcPr>
          <w:p>
            <w:r>
              <w:t>Ejecución 2</w:t>
            </w:r>
          </w:p>
        </w:tc>
        <w:tc>
          <w:tcPr>
            <w:tcW w:type="dxa" w:w="2160"/>
          </w:tcPr>
          <w:p>
            <w:r>
              <w:t>Ejecución 3</w:t>
            </w:r>
          </w:p>
        </w:tc>
      </w:tr>
      <w:tr>
        <w:tc>
          <w:tcPr>
            <w:tcW w:type="dxa" w:w="2160"/>
          </w:tcPr>
          <w:p>
            <w:r>
              <w:t>Ejemplo 2</w:t>
            </w:r>
          </w:p>
        </w:tc>
        <w:tc>
          <w:tcPr>
            <w:tcW w:type="dxa" w:w="2160"/>
          </w:tcPr>
          <w:p>
            <w:r>
              <w:t>2 (Angry)</w:t>
            </w:r>
          </w:p>
        </w:tc>
        <w:tc>
          <w:tcPr>
            <w:tcW w:type="dxa" w:w="2160"/>
          </w:tcPr>
          <w:p>
            <w:r>
              <w:t>2 (Angry)</w:t>
            </w:r>
          </w:p>
        </w:tc>
        <w:tc>
          <w:tcPr>
            <w:tcW w:type="dxa" w:w="2160"/>
          </w:tcPr>
          <w:p>
            <w:r>
              <w:t>2 (Angry)</w:t>
            </w:r>
          </w:p>
        </w:tc>
      </w:tr>
      <w:tr>
        <w:tc>
          <w:tcPr>
            <w:tcW w:type="dxa" w:w="2160"/>
          </w:tcPr>
          <w:p>
            <w:r>
              <w:t>Ejemplo 4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</w:tr>
      <w:tr>
        <w:tc>
          <w:tcPr>
            <w:tcW w:type="dxa" w:w="2160"/>
          </w:tcPr>
          <w:p>
            <w:r>
              <w:t>Ejemplo 5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  <w:tc>
          <w:tcPr>
            <w:tcW w:type="dxa" w:w="2160"/>
          </w:tcPr>
          <w:p>
            <w:r>
              <w:t>3 (Relax)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Consistencia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r>
        <w:rPr>
          <w:b/>
        </w:rPr>
        <w:t xml:space="preserve">Conclusión: </w:t>
      </w:r>
      <w:r>
        <w:t>Las predicciones son 100% idénticas entre las 3 ejecuciones.</w:t>
      </w:r>
    </w:p>
    <w:p>
      <w:pPr>
        <w:pStyle w:val="Heading2"/>
      </w:pPr>
      <w:r>
        <w:t>Evidencia - Comando:</w:t>
      </w:r>
    </w:p>
    <w:p>
      <w:pPr>
        <w:pStyle w:val="IntenseQuote"/>
      </w:pPr>
      <w:r>
        <w:t>python3 scripts/validate_reproducibility_docker.py</w:t>
      </w:r>
    </w:p>
    <w:p/>
    <w:p>
      <w:r>
        <w:rPr>
          <w:i/>
          <w:color w:val="C00000"/>
        </w:rPr>
        <w:t>[INSERTAR SCREENSHOT: Output mostrando "REPRODUCIBILIDAD VERIFICADA"]</w:t>
      </w:r>
    </w:p>
    <w:p/>
    <w:p>
      <w:r>
        <w:rPr>
          <w:i/>
          <w:color w:val="C00000"/>
        </w:rPr>
        <w:t>[INSERTAR SCREENSHOT: reproducibility_docker_report.json]</w:t>
      </w:r>
    </w:p>
    <w:p>
      <w:r>
        <w:br w:type="page"/>
      </w:r>
    </w:p>
    <w:p>
      <w:pPr>
        <w:pStyle w:val="Heading1"/>
      </w:pPr>
      <w:r>
        <w:t>8. Conclusiones</w:t>
      </w:r>
    </w:p>
    <w:p>
      <w:r>
        <w:t>Se verificó exitosamente la reproducibilidad del modelo desplegado cumpliendo los 4 requisitos establecidos:</w:t>
      </w:r>
    </w:p>
    <w:p>
      <w:pPr>
        <w:pStyle w:val="ListBullet"/>
      </w:pPr>
      <w:r>
        <w:t>✅ Dependencias fijadas con versiones exactas</w:t>
      </w:r>
    </w:p>
    <w:p>
      <w:pPr>
        <w:pStyle w:val="ListBullet"/>
      </w:pPr>
      <w:r>
        <w:t>✅ Semillas aleatorias configuradas (random_state=42)</w:t>
      </w:r>
    </w:p>
    <w:p>
      <w:pPr>
        <w:pStyle w:val="ListBullet"/>
      </w:pPr>
      <w:r>
        <w:t>✅ Ambiente limpio y aislado (Docker)</w:t>
      </w:r>
    </w:p>
    <w:p>
      <w:pPr>
        <w:pStyle w:val="ListBullet"/>
      </w:pPr>
      <w:r>
        <w:t>✅ Versionamiento completo con DVC y MLflow</w:t>
      </w:r>
    </w:p>
    <w:p/>
    <w:p>
      <w:r>
        <w:t>La validación empírica demostró 100% de consistencia en predicciones, confirmando que el sistema MLOps garantiza reproducibilidad completa.</w:t>
      </w:r>
    </w:p>
    <w:p>
      <w:pPr>
        <w:pStyle w:val="Heading1"/>
      </w:pPr>
      <w:r>
        <w:t>9. Archivos de Evidencia Generados</w:t>
      </w:r>
    </w:p>
    <w:p>
      <w:pPr>
        <w:pStyle w:val="ListBullet"/>
      </w:pPr>
      <w:r>
        <w:t>baseline_metrics.json - Métricas de referencia</w:t>
      </w:r>
    </w:p>
    <w:p>
      <w:pPr>
        <w:pStyle w:val="ListBullet"/>
      </w:pPr>
      <w:r>
        <w:t>reproducibility_docker_report.json - Reporte de validación</w:t>
      </w:r>
    </w:p>
    <w:p>
      <w:pPr>
        <w:pStyle w:val="ListBullet"/>
      </w:pPr>
      <w:r>
        <w:t>scripts/validate_reproducibility_docker.py - Script automatizado</w:t>
      </w:r>
    </w:p>
    <w:p>
      <w:pPr>
        <w:pStyle w:val="ListBullet"/>
      </w:pPr>
      <w:r>
        <w:t>docs/REPRODUCIBILITY_VALIDATION.md - Documentación completa</w:t>
      </w:r>
    </w:p>
    <w:p>
      <w:pPr>
        <w:pStyle w:val="ListBullet"/>
      </w:pPr>
      <w:r>
        <w:t>requirements.txt - Dependencias fijadas</w:t>
      </w:r>
    </w:p>
    <w:p/>
    <w:p>
      <w:r>
        <w:rPr>
          <w:b/>
        </w:rPr>
        <w:t xml:space="preserve">Nota: </w:t>
      </w:r>
      <w:r>
        <w:t>Todos los archivos están versionados en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